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Vim Editor Cheat Sheet (Beginner to Basic)</w:t>
      </w:r>
    </w:p>
    <w:p>
      <w:pPr>
        <w:pStyle w:val="Heading2"/>
      </w:pPr>
      <w:r>
        <w:t>1. Open &amp; Exit Vim</w:t>
      </w:r>
    </w:p>
    <w:p>
      <w:pPr>
        <w:pStyle w:val="ListBullet"/>
      </w:pPr>
      <w:r>
        <w:t>vim filename.txt  - Open file</w:t>
      </w:r>
    </w:p>
    <w:p>
      <w:pPr>
        <w:pStyle w:val="ListBullet"/>
      </w:pPr>
      <w:r>
        <w:t>:q  - Quit</w:t>
      </w:r>
    </w:p>
    <w:p>
      <w:pPr>
        <w:pStyle w:val="ListBullet"/>
      </w:pPr>
      <w:r>
        <w:t>:q!  - Quit without saving</w:t>
      </w:r>
    </w:p>
    <w:p>
      <w:pPr>
        <w:pStyle w:val="ListBullet"/>
      </w:pPr>
      <w:r>
        <w:t>:w  - Save</w:t>
      </w:r>
    </w:p>
    <w:p>
      <w:pPr>
        <w:pStyle w:val="ListBullet"/>
      </w:pPr>
      <w:r>
        <w:t>:wq  - Save &amp; Quit</w:t>
      </w:r>
    </w:p>
    <w:p>
      <w:pPr>
        <w:pStyle w:val="ListBullet"/>
      </w:pPr>
      <w:r>
        <w:t>ZZ  - Save &amp; Exit</w:t>
      </w:r>
    </w:p>
    <w:p>
      <w:pPr>
        <w:pStyle w:val="Heading2"/>
      </w:pPr>
      <w:r>
        <w:t>2. Vim Modes</w:t>
      </w:r>
    </w:p>
    <w:p>
      <w:pPr>
        <w:pStyle w:val="ListBullet"/>
      </w:pPr>
      <w:r>
        <w:t>Normal Mode (Esc)  - Navigation &amp; commands</w:t>
      </w:r>
    </w:p>
    <w:p>
      <w:pPr>
        <w:pStyle w:val="ListBullet"/>
      </w:pPr>
      <w:r>
        <w:t>Insert Mode (i)  - Insert text</w:t>
      </w:r>
    </w:p>
    <w:p>
      <w:pPr>
        <w:pStyle w:val="ListBullet"/>
      </w:pPr>
      <w:r>
        <w:t>Visual Mode (v)  - Select text</w:t>
      </w:r>
    </w:p>
    <w:p>
      <w:pPr>
        <w:pStyle w:val="ListBullet"/>
      </w:pPr>
      <w:r>
        <w:t>Command Mode (:)  - Run commands</w:t>
      </w:r>
    </w:p>
    <w:p>
      <w:pPr>
        <w:pStyle w:val="Heading2"/>
      </w:pPr>
      <w:r>
        <w:t>3. Insert Mode Commands</w:t>
      </w:r>
    </w:p>
    <w:p>
      <w:pPr>
        <w:pStyle w:val="ListBullet"/>
      </w:pPr>
      <w:r>
        <w:t>i  - Insert before cursor</w:t>
      </w:r>
    </w:p>
    <w:p>
      <w:pPr>
        <w:pStyle w:val="ListBullet"/>
      </w:pPr>
      <w:r>
        <w:t>I  - Insert at beginning of line</w:t>
      </w:r>
    </w:p>
    <w:p>
      <w:pPr>
        <w:pStyle w:val="ListBullet"/>
      </w:pPr>
      <w:r>
        <w:t>a  - Insert after cursor</w:t>
      </w:r>
    </w:p>
    <w:p>
      <w:pPr>
        <w:pStyle w:val="ListBullet"/>
      </w:pPr>
      <w:r>
        <w:t>A  - Insert at end of line</w:t>
      </w:r>
    </w:p>
    <w:p>
      <w:pPr>
        <w:pStyle w:val="ListBullet"/>
      </w:pPr>
      <w:r>
        <w:t>o  - New line below</w:t>
      </w:r>
    </w:p>
    <w:p>
      <w:pPr>
        <w:pStyle w:val="ListBullet"/>
      </w:pPr>
      <w:r>
        <w:t>O  - New line above</w:t>
      </w:r>
    </w:p>
    <w:p>
      <w:pPr>
        <w:pStyle w:val="Heading2"/>
      </w:pPr>
      <w:r>
        <w:t>4. Navigation</w:t>
      </w:r>
    </w:p>
    <w:p>
      <w:pPr>
        <w:pStyle w:val="ListBullet"/>
      </w:pPr>
      <w:r>
        <w:t>h  - Left</w:t>
      </w:r>
    </w:p>
    <w:p>
      <w:pPr>
        <w:pStyle w:val="ListBullet"/>
      </w:pPr>
      <w:r>
        <w:t>l  - Right</w:t>
      </w:r>
    </w:p>
    <w:p>
      <w:pPr>
        <w:pStyle w:val="ListBullet"/>
      </w:pPr>
      <w:r>
        <w:t>j  - Down</w:t>
      </w:r>
    </w:p>
    <w:p>
      <w:pPr>
        <w:pStyle w:val="ListBullet"/>
      </w:pPr>
      <w:r>
        <w:t>k  - Up</w:t>
      </w:r>
    </w:p>
    <w:p>
      <w:pPr>
        <w:pStyle w:val="ListBullet"/>
      </w:pPr>
      <w:r>
        <w:t>0  - Start of line</w:t>
      </w:r>
    </w:p>
    <w:p>
      <w:pPr>
        <w:pStyle w:val="ListBullet"/>
      </w:pPr>
      <w:r>
        <w:t>$  - End of line</w:t>
      </w:r>
    </w:p>
    <w:p>
      <w:pPr>
        <w:pStyle w:val="ListBullet"/>
      </w:pPr>
      <w:r>
        <w:t>gg  - Top of file</w:t>
      </w:r>
    </w:p>
    <w:p>
      <w:pPr>
        <w:pStyle w:val="ListBullet"/>
      </w:pPr>
      <w:r>
        <w:t>G  - Bottom of file</w:t>
      </w:r>
    </w:p>
    <w:p>
      <w:pPr>
        <w:pStyle w:val="Heading2"/>
      </w:pPr>
      <w:r>
        <w:t>5. Delete Commands</w:t>
      </w:r>
    </w:p>
    <w:p>
      <w:pPr>
        <w:pStyle w:val="ListBullet"/>
      </w:pPr>
      <w:r>
        <w:t>x  - Delete character</w:t>
      </w:r>
    </w:p>
    <w:p>
      <w:pPr>
        <w:pStyle w:val="ListBullet"/>
      </w:pPr>
      <w:r>
        <w:t>dd  - Delete line</w:t>
      </w:r>
    </w:p>
    <w:p>
      <w:pPr>
        <w:pStyle w:val="ListBullet"/>
      </w:pPr>
      <w:r>
        <w:t>d$  - Delete to end of line</w:t>
      </w:r>
    </w:p>
    <w:p>
      <w:pPr>
        <w:pStyle w:val="ListBullet"/>
      </w:pPr>
      <w:r>
        <w:t>dw  - Delete word</w:t>
      </w:r>
    </w:p>
    <w:p>
      <w:pPr>
        <w:pStyle w:val="Heading2"/>
      </w:pPr>
      <w:r>
        <w:t>6. Copy &amp; Paste</w:t>
      </w:r>
    </w:p>
    <w:p>
      <w:pPr>
        <w:pStyle w:val="ListBullet"/>
      </w:pPr>
      <w:r>
        <w:t>yy  - Copy line</w:t>
      </w:r>
    </w:p>
    <w:p>
      <w:pPr>
        <w:pStyle w:val="ListBullet"/>
      </w:pPr>
      <w:r>
        <w:t>yw  - Copy word</w:t>
      </w:r>
    </w:p>
    <w:p>
      <w:pPr>
        <w:pStyle w:val="ListBullet"/>
      </w:pPr>
      <w:r>
        <w:t>p  - Paste after cursor</w:t>
      </w:r>
    </w:p>
    <w:p>
      <w:pPr>
        <w:pStyle w:val="ListBullet"/>
      </w:pPr>
      <w:r>
        <w:t>P  - Paste before cursor</w:t>
      </w:r>
    </w:p>
    <w:p>
      <w:pPr>
        <w:pStyle w:val="Heading2"/>
      </w:pPr>
      <w:r>
        <w:t>7. Undo &amp; Redo</w:t>
      </w:r>
    </w:p>
    <w:p>
      <w:pPr>
        <w:pStyle w:val="ListBullet"/>
      </w:pPr>
      <w:r>
        <w:t>u  - Undo</w:t>
      </w:r>
    </w:p>
    <w:p>
      <w:pPr>
        <w:pStyle w:val="ListBullet"/>
      </w:pPr>
      <w:r>
        <w:t>Ctrl + r  - Redo</w:t>
      </w:r>
    </w:p>
    <w:p>
      <w:pPr>
        <w:pStyle w:val="Heading2"/>
      </w:pPr>
      <w:r>
        <w:t>8. Search</w:t>
      </w:r>
    </w:p>
    <w:p>
      <w:pPr>
        <w:pStyle w:val="ListBullet"/>
      </w:pPr>
      <w:r>
        <w:t>/word  - Search forward</w:t>
      </w:r>
    </w:p>
    <w:p>
      <w:pPr>
        <w:pStyle w:val="ListBullet"/>
      </w:pPr>
      <w:r>
        <w:t>?word  - Search backward</w:t>
      </w:r>
    </w:p>
    <w:p>
      <w:pPr>
        <w:pStyle w:val="ListBullet"/>
      </w:pPr>
      <w:r>
        <w:t>n  - Next result</w:t>
      </w:r>
    </w:p>
    <w:p>
      <w:pPr>
        <w:pStyle w:val="ListBullet"/>
      </w:pPr>
      <w:r>
        <w:t>N  - Previous result</w:t>
      </w:r>
    </w:p>
    <w:p>
      <w:pPr>
        <w:pStyle w:val="Heading2"/>
      </w:pPr>
      <w:r>
        <w:t>9. Useful Shortcuts</w:t>
      </w:r>
    </w:p>
    <w:p>
      <w:pPr>
        <w:pStyle w:val="ListBullet"/>
      </w:pPr>
      <w:r>
        <w:t>:%d  - Delete all lines</w:t>
      </w:r>
    </w:p>
    <w:p>
      <w:pPr>
        <w:pStyle w:val="ListBullet"/>
      </w:pPr>
      <w:r>
        <w:t>:%s/old/new/g  - Replace all</w:t>
      </w:r>
    </w:p>
    <w:p>
      <w:pPr>
        <w:pStyle w:val="ListBullet"/>
      </w:pPr>
      <w:r>
        <w:t>:set number  - Show line numbers</w:t>
      </w:r>
    </w:p>
    <w:p>
      <w:pPr>
        <w:pStyle w:val="ListBullet"/>
      </w:pPr>
      <w:r>
        <w:t>:set nonumber  - Hide line numbers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